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2A15" w14:textId="77777777" w:rsidR="00492B5F" w:rsidRPr="00492B5F" w:rsidRDefault="00492B5F" w:rsidP="004F641D">
      <w:pPr>
        <w:keepNext/>
        <w:pBdr>
          <w:bottom w:val="single" w:sz="4" w:space="1" w:color="auto"/>
        </w:pBdr>
        <w:spacing w:before="160" w:after="40"/>
        <w:jc w:val="both"/>
        <w:rPr>
          <w:b/>
          <w:color w:val="123456"/>
          <w:sz w:val="40"/>
          <w:szCs w:val="40"/>
          <w:lang w:val="en-IN"/>
        </w:rPr>
      </w:pPr>
      <w:r w:rsidRPr="00492B5F">
        <w:rPr>
          <w:b/>
          <w:bCs/>
          <w:color w:val="123456"/>
          <w:sz w:val="40"/>
          <w:szCs w:val="40"/>
          <w:lang w:val="en-IN"/>
        </w:rPr>
        <w:t>DEEPANSHU BANSAL</w:t>
      </w:r>
    </w:p>
    <w:p w14:paraId="3A283D7F" w14:textId="1B54AE3C" w:rsidR="00492B5F" w:rsidRPr="004F641D" w:rsidRDefault="00492B5F" w:rsidP="004F641D">
      <w:pPr>
        <w:keepNext/>
        <w:pBdr>
          <w:bottom w:val="single" w:sz="4" w:space="1" w:color="auto"/>
        </w:pBdr>
        <w:spacing w:after="40"/>
        <w:jc w:val="both"/>
        <w:rPr>
          <w:sz w:val="19"/>
          <w:szCs w:val="19"/>
          <w:lang w:val="en-IN"/>
        </w:rPr>
      </w:pPr>
      <w:r w:rsidRPr="004F641D">
        <w:rPr>
          <w:b/>
          <w:bCs/>
          <w:sz w:val="19"/>
          <w:szCs w:val="19"/>
          <w:lang w:val="en-IN"/>
        </w:rPr>
        <w:t xml:space="preserve">Contact: </w:t>
      </w:r>
      <w:r w:rsidRPr="004F641D">
        <w:rPr>
          <w:sz w:val="19"/>
          <w:szCs w:val="19"/>
          <w:lang w:val="en-IN"/>
        </w:rPr>
        <w:t>Gharaunda, Haryana  •  +91 7988799169  •  bansaldeepanshu1976@gmail.com</w:t>
      </w:r>
    </w:p>
    <w:p w14:paraId="34CC111F" w14:textId="049ED985" w:rsidR="00492B5F" w:rsidRPr="004F641D" w:rsidRDefault="00492B5F" w:rsidP="004F641D">
      <w:pPr>
        <w:keepNext/>
        <w:pBdr>
          <w:bottom w:val="single" w:sz="4" w:space="1" w:color="auto"/>
        </w:pBdr>
        <w:spacing w:after="40"/>
        <w:jc w:val="both"/>
        <w:rPr>
          <w:sz w:val="19"/>
          <w:szCs w:val="19"/>
          <w:lang w:val="en-IN"/>
        </w:rPr>
      </w:pPr>
      <w:r w:rsidRPr="004F641D">
        <w:rPr>
          <w:b/>
          <w:bCs/>
          <w:color w:val="auto"/>
          <w:sz w:val="19"/>
          <w:szCs w:val="19"/>
          <w:lang w:val="en-IN"/>
        </w:rPr>
        <w:t xml:space="preserve">LinkedIn: </w:t>
      </w:r>
      <w:hyperlink r:id="rId6" w:history="1">
        <w:r w:rsidRPr="004F641D">
          <w:rPr>
            <w:rStyle w:val="Hyperlink"/>
            <w:sz w:val="19"/>
            <w:szCs w:val="19"/>
            <w:lang w:val="en-IN"/>
          </w:rPr>
          <w:t>https://linkedin.com/in/deepanshu-bansal-55db36</w:t>
        </w:r>
      </w:hyperlink>
      <w:r w:rsidRPr="004F641D">
        <w:rPr>
          <w:sz w:val="19"/>
          <w:szCs w:val="19"/>
          <w:lang w:val="en-IN"/>
        </w:rPr>
        <w:t xml:space="preserve">  </w:t>
      </w:r>
    </w:p>
    <w:p w14:paraId="13B99FE4" w14:textId="0F1EAE3F" w:rsidR="00492B5F" w:rsidRPr="004F641D" w:rsidRDefault="00492B5F" w:rsidP="004F641D">
      <w:pPr>
        <w:keepNext/>
        <w:pBdr>
          <w:bottom w:val="single" w:sz="4" w:space="1" w:color="auto"/>
        </w:pBdr>
        <w:spacing w:after="40"/>
        <w:jc w:val="both"/>
        <w:rPr>
          <w:sz w:val="19"/>
          <w:szCs w:val="19"/>
          <w:lang w:val="en-IN"/>
        </w:rPr>
      </w:pPr>
      <w:r w:rsidRPr="004F641D">
        <w:rPr>
          <w:b/>
          <w:bCs/>
          <w:sz w:val="19"/>
          <w:szCs w:val="19"/>
          <w:lang w:val="en-IN"/>
        </w:rPr>
        <w:t>GitHub</w:t>
      </w:r>
      <w:r w:rsidRPr="004F641D">
        <w:rPr>
          <w:sz w:val="19"/>
          <w:szCs w:val="19"/>
          <w:lang w:val="en-IN"/>
        </w:rPr>
        <w:t>:</w:t>
      </w:r>
      <w:hyperlink r:id="rId7" w:history="1">
        <w:r w:rsidRPr="004F641D">
          <w:rPr>
            <w:rStyle w:val="Hyperlink"/>
            <w:sz w:val="19"/>
            <w:szCs w:val="19"/>
            <w:lang w:val="en-IN"/>
          </w:rPr>
          <w:t>https://github.com/bansal-deepu</w:t>
        </w:r>
      </w:hyperlink>
    </w:p>
    <w:p w14:paraId="781EAA92" w14:textId="682E1117" w:rsidR="004753F1" w:rsidRDefault="004753F1" w:rsidP="004F641D">
      <w:pPr>
        <w:keepNext/>
        <w:pBdr>
          <w:bottom w:val="single" w:sz="4" w:space="1" w:color="auto"/>
        </w:pBdr>
        <w:spacing w:before="160" w:after="40"/>
        <w:jc w:val="both"/>
      </w:pPr>
      <w:r>
        <w:rPr>
          <w:b/>
          <w:color w:val="123456"/>
          <w:sz w:val="22"/>
        </w:rPr>
        <w:t>PROFESSIONAL SUMMARY</w:t>
      </w:r>
    </w:p>
    <w:p w14:paraId="4B82AB8F" w14:textId="1BFFF0F5" w:rsidR="004753F1" w:rsidRPr="00CE52C5" w:rsidRDefault="004753F1" w:rsidP="004F641D">
      <w:pPr>
        <w:keepNext/>
        <w:spacing w:before="160" w:after="40"/>
        <w:ind w:left="720"/>
        <w:jc w:val="both"/>
        <w:rPr>
          <w:sz w:val="19"/>
          <w:szCs w:val="19"/>
        </w:rPr>
      </w:pPr>
      <w:r w:rsidRPr="00CE52C5">
        <w:rPr>
          <w:sz w:val="19"/>
          <w:szCs w:val="19"/>
          <w:lang w:val="en-IN"/>
        </w:rPr>
        <w:t xml:space="preserve">Data Analyst with a strong foundation in data analysis, statistics, and problem-solving. Experienced in working with Power BI, DAX, Power Query, </w:t>
      </w:r>
      <w:r w:rsidR="00492B5F" w:rsidRPr="00CE52C5">
        <w:rPr>
          <w:sz w:val="19"/>
          <w:szCs w:val="19"/>
          <w:lang w:val="en-IN"/>
        </w:rPr>
        <w:t>MS-</w:t>
      </w:r>
      <w:r w:rsidRPr="00CE52C5">
        <w:rPr>
          <w:sz w:val="19"/>
          <w:szCs w:val="19"/>
          <w:lang w:val="en-IN"/>
        </w:rPr>
        <w:t>SQL Server, and Python to build end-to-end data analysis and business intelligence solutions. Comfortable handling large datasets, and creating interactive dashboards for business reporting and decision-making. Skilled at turning raw and complex data into clear insights that help businesses understand performance and make better decisions.</w:t>
      </w:r>
    </w:p>
    <w:p w14:paraId="6EFC64FD" w14:textId="77777777" w:rsidR="004753F1" w:rsidRDefault="004753F1" w:rsidP="004F641D">
      <w:pPr>
        <w:keepNext/>
        <w:pBdr>
          <w:bottom w:val="single" w:sz="4" w:space="1" w:color="auto"/>
        </w:pBdr>
        <w:spacing w:before="160" w:after="40"/>
        <w:jc w:val="both"/>
      </w:pPr>
      <w:r>
        <w:rPr>
          <w:b/>
          <w:color w:val="123456"/>
          <w:sz w:val="22"/>
        </w:rPr>
        <w:t>TECHNICAL SKILLS</w:t>
      </w:r>
    </w:p>
    <w:p w14:paraId="63BB2828" w14:textId="5952360E" w:rsidR="004753F1" w:rsidRPr="00CE52C5" w:rsidRDefault="004753F1" w:rsidP="004F641D">
      <w:pPr>
        <w:pStyle w:val="ListParagraph"/>
        <w:keepNext/>
        <w:numPr>
          <w:ilvl w:val="0"/>
          <w:numId w:val="10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>Python &amp; Analytics:</w:t>
      </w:r>
      <w:r w:rsidRPr="00CE52C5">
        <w:rPr>
          <w:sz w:val="19"/>
          <w:szCs w:val="19"/>
          <w:lang w:val="en-IN"/>
        </w:rPr>
        <w:t xml:space="preserve"> Pandas, NumPy, Matplotlib, Seaborn, EDA, Data Cleaning, Feature Engineering</w:t>
      </w:r>
    </w:p>
    <w:p w14:paraId="1E007640" w14:textId="07BEC95E" w:rsidR="004753F1" w:rsidRPr="00CE52C5" w:rsidRDefault="004753F1" w:rsidP="004F641D">
      <w:pPr>
        <w:pStyle w:val="ListParagraph"/>
        <w:keepNext/>
        <w:numPr>
          <w:ilvl w:val="0"/>
          <w:numId w:val="10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>SQL &amp; Databases:</w:t>
      </w:r>
      <w:r w:rsidRPr="00CE52C5">
        <w:rPr>
          <w:sz w:val="19"/>
          <w:szCs w:val="19"/>
          <w:lang w:val="en-IN"/>
        </w:rPr>
        <w:t xml:space="preserve"> </w:t>
      </w:r>
      <w:r w:rsidR="00492B5F" w:rsidRPr="00CE52C5">
        <w:rPr>
          <w:sz w:val="19"/>
          <w:szCs w:val="19"/>
          <w:lang w:val="en-IN"/>
        </w:rPr>
        <w:t>MS-</w:t>
      </w:r>
      <w:r w:rsidRPr="00CE52C5">
        <w:rPr>
          <w:sz w:val="19"/>
          <w:szCs w:val="19"/>
          <w:lang w:val="en-IN"/>
        </w:rPr>
        <w:t>SQL Server, MySQL, Joins, CTEs, Subqueries, Window Functions, Stored Procedures, Indexing</w:t>
      </w:r>
      <w:r w:rsidR="00492B5F" w:rsidRPr="00CE52C5">
        <w:rPr>
          <w:sz w:val="19"/>
          <w:szCs w:val="19"/>
          <w:lang w:val="en-IN"/>
        </w:rPr>
        <w:t>.</w:t>
      </w:r>
    </w:p>
    <w:p w14:paraId="3578228A" w14:textId="626E4A8E" w:rsidR="004753F1" w:rsidRPr="00CE52C5" w:rsidRDefault="004753F1" w:rsidP="004F641D">
      <w:pPr>
        <w:pStyle w:val="ListParagraph"/>
        <w:keepNext/>
        <w:numPr>
          <w:ilvl w:val="0"/>
          <w:numId w:val="10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>BI &amp; Data Visualization:</w:t>
      </w:r>
      <w:r w:rsidRPr="00CE52C5">
        <w:rPr>
          <w:sz w:val="19"/>
          <w:szCs w:val="19"/>
          <w:lang w:val="en-IN"/>
        </w:rPr>
        <w:t xml:space="preserve"> Power Query, Data Cleaning &amp; Transformation, Star Schema, DAX, Calculated Measures, What-If Parameters, Drill-Through, KPI Dashboards, Dynamic Visuals</w:t>
      </w:r>
      <w:r w:rsidR="00492B5F" w:rsidRPr="00CE52C5">
        <w:rPr>
          <w:sz w:val="19"/>
          <w:szCs w:val="19"/>
          <w:lang w:val="en-IN"/>
        </w:rPr>
        <w:t xml:space="preserve">. </w:t>
      </w:r>
      <w:r w:rsidRPr="00CE52C5">
        <w:rPr>
          <w:sz w:val="19"/>
          <w:szCs w:val="19"/>
          <w:lang w:val="en-IN"/>
        </w:rPr>
        <w:t>Dataflows, Gateway Configuration, Scheduled Refresh, RLS</w:t>
      </w:r>
      <w:r w:rsidR="004F641D">
        <w:rPr>
          <w:sz w:val="19"/>
          <w:szCs w:val="19"/>
          <w:lang w:val="en-IN"/>
        </w:rPr>
        <w:t>.</w:t>
      </w:r>
    </w:p>
    <w:p w14:paraId="5CD1D0A9" w14:textId="154E0082" w:rsidR="004753F1" w:rsidRPr="00CE52C5" w:rsidRDefault="004753F1" w:rsidP="004F641D">
      <w:pPr>
        <w:pStyle w:val="ListParagraph"/>
        <w:keepNext/>
        <w:numPr>
          <w:ilvl w:val="0"/>
          <w:numId w:val="10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>Excel &amp; Data Preparation:</w:t>
      </w:r>
      <w:r w:rsidRPr="00CE52C5">
        <w:rPr>
          <w:sz w:val="19"/>
          <w:szCs w:val="19"/>
          <w:lang w:val="en-IN"/>
        </w:rPr>
        <w:t xml:space="preserve"> Pivot Tables, Power Pivot, Data Modeling, VLOOKUP, XLOOKUP, Conditional Formatting</w:t>
      </w:r>
      <w:r w:rsidR="003B04DF" w:rsidRPr="00CE52C5">
        <w:rPr>
          <w:sz w:val="19"/>
          <w:szCs w:val="19"/>
          <w:lang w:val="en-IN"/>
        </w:rPr>
        <w:t>.</w:t>
      </w:r>
    </w:p>
    <w:p w14:paraId="783EDD00" w14:textId="1D9331BD" w:rsidR="004753F1" w:rsidRPr="00CE52C5" w:rsidRDefault="004753F1" w:rsidP="004F641D">
      <w:pPr>
        <w:pStyle w:val="ListParagraph"/>
        <w:keepNext/>
        <w:numPr>
          <w:ilvl w:val="0"/>
          <w:numId w:val="10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 xml:space="preserve">Business &amp; Analytical Skills: </w:t>
      </w:r>
      <w:r w:rsidRPr="00CE52C5">
        <w:rPr>
          <w:sz w:val="19"/>
          <w:szCs w:val="19"/>
          <w:lang w:val="en-IN"/>
        </w:rPr>
        <w:t xml:space="preserve">Churn Analysis, Cohort Analysis, Revenue &amp; </w:t>
      </w:r>
      <w:r w:rsidR="003B04DF" w:rsidRPr="00CE52C5">
        <w:rPr>
          <w:sz w:val="19"/>
          <w:szCs w:val="19"/>
          <w:lang w:val="en-IN"/>
        </w:rPr>
        <w:t>Risk</w:t>
      </w:r>
      <w:r w:rsidRPr="00CE52C5">
        <w:rPr>
          <w:sz w:val="19"/>
          <w:szCs w:val="19"/>
          <w:lang w:val="en-IN"/>
        </w:rPr>
        <w:t xml:space="preserve"> Analysis, Process Automation</w:t>
      </w:r>
      <w:r w:rsidR="003B04DF" w:rsidRPr="00CE52C5">
        <w:rPr>
          <w:sz w:val="19"/>
          <w:szCs w:val="19"/>
          <w:lang w:val="en-IN"/>
        </w:rPr>
        <w:t>.</w:t>
      </w:r>
    </w:p>
    <w:p w14:paraId="1EB141A3" w14:textId="5FD4AC6E" w:rsidR="004753F1" w:rsidRDefault="004753F1" w:rsidP="004F641D">
      <w:pPr>
        <w:keepNext/>
        <w:pBdr>
          <w:bottom w:val="single" w:sz="4" w:space="1" w:color="auto"/>
        </w:pBdr>
        <w:spacing w:before="160" w:after="40"/>
        <w:jc w:val="both"/>
      </w:pPr>
      <w:r>
        <w:rPr>
          <w:b/>
          <w:color w:val="123456"/>
          <w:sz w:val="22"/>
        </w:rPr>
        <w:t>KEY DATA ANALYTICS PROJECTS</w:t>
      </w:r>
      <w:r w:rsidR="004F641D">
        <w:rPr>
          <w:b/>
          <w:color w:val="123456"/>
          <w:sz w:val="22"/>
        </w:rPr>
        <w:t xml:space="preserve"> AND EXPERIENCE</w:t>
      </w:r>
    </w:p>
    <w:p w14:paraId="66617D6C" w14:textId="42F7A372" w:rsidR="003B04DF" w:rsidRPr="003B04DF" w:rsidRDefault="003B04DF" w:rsidP="004F641D">
      <w:pPr>
        <w:pStyle w:val="ListParagraph"/>
        <w:keepNext/>
        <w:spacing w:before="160" w:after="40"/>
        <w:jc w:val="both"/>
        <w:rPr>
          <w:b/>
          <w:color w:val="4F81BD" w:themeColor="accent1"/>
          <w:sz w:val="22"/>
        </w:rPr>
      </w:pPr>
      <w:r w:rsidRPr="00CE52C5">
        <w:rPr>
          <w:b/>
          <w:color w:val="4F81BD" w:themeColor="accent1"/>
          <w:szCs w:val="20"/>
        </w:rPr>
        <w:t>Telecom Customer Churn &amp; Revenue Analysis</w:t>
      </w:r>
      <w:r w:rsidRPr="003B04DF">
        <w:rPr>
          <w:b/>
          <w:color w:val="4F81BD" w:themeColor="accent1"/>
          <w:sz w:val="22"/>
        </w:rPr>
        <w:t xml:space="preserve">  </w:t>
      </w:r>
    </w:p>
    <w:p w14:paraId="367AAC8A" w14:textId="395E8F41" w:rsidR="003B04DF" w:rsidRPr="00CE52C5" w:rsidRDefault="003B04DF" w:rsidP="004F641D">
      <w:pPr>
        <w:pStyle w:val="ListParagraph"/>
        <w:keepNext/>
        <w:numPr>
          <w:ilvl w:val="0"/>
          <w:numId w:val="18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>Data Cleaning</w:t>
      </w:r>
      <w:r w:rsidR="00B214C1" w:rsidRPr="00CE52C5">
        <w:rPr>
          <w:b/>
          <w:bCs/>
          <w:sz w:val="19"/>
          <w:szCs w:val="19"/>
          <w:lang w:val="en-IN"/>
        </w:rPr>
        <w:t xml:space="preserve"> and Feature engineering</w:t>
      </w:r>
      <w:r w:rsidRPr="00CE52C5">
        <w:rPr>
          <w:b/>
          <w:bCs/>
          <w:sz w:val="19"/>
          <w:szCs w:val="19"/>
          <w:lang w:val="en-IN"/>
        </w:rPr>
        <w:t>:</w:t>
      </w:r>
      <w:r w:rsidRPr="00CE52C5">
        <w:rPr>
          <w:sz w:val="19"/>
          <w:szCs w:val="19"/>
          <w:lang w:val="en-IN"/>
        </w:rPr>
        <w:t xml:space="preserve"> Processed and cleaned 1M+ customer records using Python.</w:t>
      </w:r>
    </w:p>
    <w:p w14:paraId="1B277F99" w14:textId="4371E824" w:rsidR="003B04DF" w:rsidRPr="00CE52C5" w:rsidRDefault="00B214C1" w:rsidP="004F641D">
      <w:pPr>
        <w:pStyle w:val="ListParagraph"/>
        <w:keepNext/>
        <w:numPr>
          <w:ilvl w:val="0"/>
          <w:numId w:val="18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>Data</w:t>
      </w:r>
      <w:r w:rsidR="003B04DF" w:rsidRPr="00CE52C5">
        <w:rPr>
          <w:b/>
          <w:bCs/>
          <w:sz w:val="19"/>
          <w:szCs w:val="19"/>
          <w:lang w:val="en-IN"/>
        </w:rPr>
        <w:t xml:space="preserve"> Analysis:</w:t>
      </w:r>
      <w:r w:rsidR="003B04DF" w:rsidRPr="00CE52C5">
        <w:rPr>
          <w:sz w:val="19"/>
          <w:szCs w:val="19"/>
          <w:lang w:val="en-IN"/>
        </w:rPr>
        <w:t xml:space="preserve"> Used MS-SQL Server to analyze churn and revenue using joins, CTEs, and </w:t>
      </w:r>
      <w:r w:rsidRPr="00CE52C5">
        <w:rPr>
          <w:sz w:val="19"/>
          <w:szCs w:val="19"/>
          <w:lang w:val="en-IN"/>
        </w:rPr>
        <w:t>aggregations</w:t>
      </w:r>
      <w:r w:rsidR="003B04DF" w:rsidRPr="00CE52C5">
        <w:rPr>
          <w:sz w:val="19"/>
          <w:szCs w:val="19"/>
          <w:lang w:val="en-IN"/>
        </w:rPr>
        <w:t>.</w:t>
      </w:r>
      <w:r w:rsidRPr="00CE52C5">
        <w:rPr>
          <w:sz w:val="19"/>
          <w:szCs w:val="19"/>
          <w:lang w:val="en-IN"/>
        </w:rPr>
        <w:t xml:space="preserve"> </w:t>
      </w:r>
      <w:r w:rsidR="003B04DF" w:rsidRPr="00CE52C5">
        <w:rPr>
          <w:sz w:val="19"/>
          <w:szCs w:val="19"/>
          <w:lang w:val="en-IN"/>
        </w:rPr>
        <w:t>Identified 26.02% churn (260,158 customers) and analyzed key churn segments.</w:t>
      </w:r>
    </w:p>
    <w:p w14:paraId="31D6D5AC" w14:textId="36C60AF2" w:rsidR="003B04DF" w:rsidRPr="00CE52C5" w:rsidRDefault="003B04DF" w:rsidP="004F641D">
      <w:pPr>
        <w:pStyle w:val="ListParagraph"/>
        <w:keepNext/>
        <w:numPr>
          <w:ilvl w:val="0"/>
          <w:numId w:val="18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>Power BI Dashboard:</w:t>
      </w:r>
      <w:r w:rsidRPr="00CE52C5">
        <w:rPr>
          <w:sz w:val="19"/>
          <w:szCs w:val="19"/>
          <w:lang w:val="en-IN"/>
        </w:rPr>
        <w:t xml:space="preserve"> Built an interactive churn dashboard with DAX and What-If analysis to estimate revenue impact of a 5% churn reduction.</w:t>
      </w:r>
    </w:p>
    <w:p w14:paraId="462178EB" w14:textId="31461F36" w:rsidR="004753F1" w:rsidRPr="003B04DF" w:rsidRDefault="004753F1" w:rsidP="004F641D">
      <w:pPr>
        <w:pStyle w:val="ListParagraph"/>
        <w:keepNext/>
        <w:spacing w:before="160" w:after="40"/>
        <w:jc w:val="both"/>
        <w:rPr>
          <w:b/>
          <w:i/>
          <w:iCs/>
          <w:color w:val="123456"/>
          <w:sz w:val="22"/>
        </w:rPr>
      </w:pPr>
      <w:r w:rsidRPr="00CE52C5">
        <w:rPr>
          <w:b/>
          <w:color w:val="4F81BD" w:themeColor="accent1"/>
          <w:szCs w:val="20"/>
        </w:rPr>
        <w:t>Sales Performance &amp; Margin Analysis</w:t>
      </w:r>
      <w:r w:rsidR="003B04DF" w:rsidRPr="00CE52C5">
        <w:rPr>
          <w:b/>
          <w:color w:val="4F81BD" w:themeColor="accent1"/>
          <w:szCs w:val="20"/>
        </w:rPr>
        <w:t xml:space="preserve"> </w:t>
      </w:r>
      <w:r w:rsidR="003B04DF">
        <w:rPr>
          <w:b/>
          <w:color w:val="123456"/>
          <w:sz w:val="22"/>
        </w:rPr>
        <w:t xml:space="preserve">            </w:t>
      </w:r>
    </w:p>
    <w:p w14:paraId="4B48AE6E" w14:textId="77777777" w:rsidR="003B04DF" w:rsidRPr="00CE52C5" w:rsidRDefault="003B04DF" w:rsidP="004F641D">
      <w:pPr>
        <w:pStyle w:val="ListParagraph"/>
        <w:keepNext/>
        <w:numPr>
          <w:ilvl w:val="0"/>
          <w:numId w:val="19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>Data Modeling &amp; ETL</w:t>
      </w:r>
      <w:r w:rsidRPr="00CE52C5">
        <w:rPr>
          <w:sz w:val="19"/>
          <w:szCs w:val="19"/>
          <w:lang w:val="en-IN"/>
        </w:rPr>
        <w:t>: Built a star-schema model and used Power Query for data cleaning and transformation.</w:t>
      </w:r>
    </w:p>
    <w:p w14:paraId="3E589C6F" w14:textId="77777777" w:rsidR="003B04DF" w:rsidRPr="00CE52C5" w:rsidRDefault="003B04DF" w:rsidP="004F641D">
      <w:pPr>
        <w:pStyle w:val="ListParagraph"/>
        <w:keepNext/>
        <w:numPr>
          <w:ilvl w:val="0"/>
          <w:numId w:val="19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>Sales Analysis:</w:t>
      </w:r>
      <w:r w:rsidRPr="00CE52C5">
        <w:rPr>
          <w:sz w:val="19"/>
          <w:szCs w:val="19"/>
          <w:lang w:val="en-IN"/>
        </w:rPr>
        <w:t xml:space="preserve"> Analyzed 3,510 orders and 7,130 units to evaluate revenue, profit, and promotional performance.</w:t>
      </w:r>
    </w:p>
    <w:p w14:paraId="68762C6F" w14:textId="77777777" w:rsidR="003B04DF" w:rsidRPr="00CE52C5" w:rsidRDefault="003B04DF" w:rsidP="004F641D">
      <w:pPr>
        <w:pStyle w:val="ListParagraph"/>
        <w:keepNext/>
        <w:numPr>
          <w:ilvl w:val="0"/>
          <w:numId w:val="19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 xml:space="preserve">What-If Analysis: </w:t>
      </w:r>
      <w:r w:rsidRPr="00CE52C5">
        <w:rPr>
          <w:sz w:val="19"/>
          <w:szCs w:val="19"/>
          <w:lang w:val="en-IN"/>
        </w:rPr>
        <w:t>Created DAX parameters to simulate profit at different margin levels, including a 10% margin ($12.23M) scenario.</w:t>
      </w:r>
    </w:p>
    <w:p w14:paraId="222D0ED7" w14:textId="17B575D0" w:rsidR="00492B5F" w:rsidRPr="00CE52C5" w:rsidRDefault="003B04DF" w:rsidP="004F641D">
      <w:pPr>
        <w:pStyle w:val="ListParagraph"/>
        <w:keepNext/>
        <w:numPr>
          <w:ilvl w:val="0"/>
          <w:numId w:val="19"/>
        </w:numPr>
        <w:spacing w:before="160" w:after="40"/>
        <w:jc w:val="both"/>
        <w:rPr>
          <w:sz w:val="19"/>
          <w:szCs w:val="19"/>
          <w:lang w:val="en-IN"/>
        </w:rPr>
      </w:pPr>
      <w:r w:rsidRPr="00CE52C5">
        <w:rPr>
          <w:b/>
          <w:bCs/>
          <w:sz w:val="19"/>
          <w:szCs w:val="19"/>
          <w:lang w:val="en-IN"/>
        </w:rPr>
        <w:t xml:space="preserve">Product Analysis: </w:t>
      </w:r>
      <w:r w:rsidRPr="00CE52C5">
        <w:rPr>
          <w:sz w:val="19"/>
          <w:szCs w:val="19"/>
          <w:lang w:val="en-IN"/>
        </w:rPr>
        <w:t>Used drill-through and comparative analysis to identify high- and low-performing products.</w:t>
      </w:r>
    </w:p>
    <w:p w14:paraId="248CA32E" w14:textId="77777777" w:rsidR="004F641D" w:rsidRDefault="004753F1" w:rsidP="004F641D">
      <w:pPr>
        <w:keepNext/>
        <w:pBdr>
          <w:bottom w:val="single" w:sz="4" w:space="1" w:color="auto"/>
        </w:pBdr>
        <w:spacing w:before="160" w:after="40"/>
        <w:jc w:val="both"/>
      </w:pPr>
      <w:r>
        <w:rPr>
          <w:b/>
          <w:color w:val="123456"/>
          <w:sz w:val="22"/>
        </w:rPr>
        <w:t>PROFESSIONAL CERTIFICATIONS</w:t>
      </w:r>
    </w:p>
    <w:p w14:paraId="5CF8F6FC" w14:textId="2998DF96" w:rsidR="004F641D" w:rsidRPr="004F641D" w:rsidRDefault="004753F1" w:rsidP="004F641D">
      <w:pPr>
        <w:pStyle w:val="ListParagraph"/>
        <w:keepNext/>
        <w:numPr>
          <w:ilvl w:val="0"/>
          <w:numId w:val="21"/>
        </w:numPr>
        <w:spacing w:before="160" w:after="40"/>
        <w:jc w:val="both"/>
      </w:pPr>
      <w:r w:rsidRPr="004F641D">
        <w:rPr>
          <w:b/>
          <w:sz w:val="19"/>
          <w:szCs w:val="19"/>
        </w:rPr>
        <w:t>Microsoft Power BI Desktop for Business Intelligence</w:t>
      </w:r>
      <w:r w:rsidRPr="004F641D">
        <w:rPr>
          <w:sz w:val="19"/>
          <w:szCs w:val="19"/>
        </w:rPr>
        <w:t xml:space="preserve"> —</w:t>
      </w:r>
      <w:r w:rsidRPr="004F641D">
        <w:rPr>
          <w:i/>
          <w:iCs/>
          <w:sz w:val="19"/>
          <w:szCs w:val="19"/>
        </w:rPr>
        <w:t xml:space="preserve"> Maven Analytics</w:t>
      </w:r>
      <w:r w:rsidRPr="004F641D">
        <w:rPr>
          <w:i/>
          <w:color w:val="2980B9"/>
          <w:sz w:val="19"/>
          <w:szCs w:val="19"/>
        </w:rPr>
        <w:t xml:space="preserve"> </w:t>
      </w:r>
    </w:p>
    <w:p w14:paraId="0A7E0AE7" w14:textId="44ADAC1B" w:rsidR="004F641D" w:rsidRPr="004F641D" w:rsidRDefault="004753F1" w:rsidP="004F641D">
      <w:pPr>
        <w:pStyle w:val="ListParagraph"/>
        <w:keepNext/>
        <w:numPr>
          <w:ilvl w:val="0"/>
          <w:numId w:val="21"/>
        </w:numPr>
        <w:spacing w:before="160" w:after="40"/>
        <w:jc w:val="both"/>
      </w:pPr>
      <w:r w:rsidRPr="004F641D">
        <w:rPr>
          <w:b/>
          <w:sz w:val="19"/>
          <w:szCs w:val="19"/>
        </w:rPr>
        <w:t>Complete Data Analyst Bootcamp: Basics to Advanced (Python, SQL, Analytics)</w:t>
      </w:r>
      <w:r w:rsidRPr="004F641D">
        <w:rPr>
          <w:sz w:val="19"/>
          <w:szCs w:val="19"/>
        </w:rPr>
        <w:t xml:space="preserve"> —</w:t>
      </w:r>
      <w:r w:rsidRPr="004F641D">
        <w:rPr>
          <w:i/>
          <w:iCs/>
          <w:sz w:val="19"/>
          <w:szCs w:val="19"/>
        </w:rPr>
        <w:t xml:space="preserve"> Krish Naik</w:t>
      </w:r>
    </w:p>
    <w:p w14:paraId="2EDBB43E" w14:textId="1C42075B" w:rsidR="004F641D" w:rsidRPr="004F641D" w:rsidRDefault="004753F1" w:rsidP="004F641D">
      <w:pPr>
        <w:pStyle w:val="ListParagraph"/>
        <w:keepNext/>
        <w:numPr>
          <w:ilvl w:val="0"/>
          <w:numId w:val="21"/>
        </w:numPr>
        <w:spacing w:before="160" w:after="40"/>
        <w:jc w:val="both"/>
      </w:pPr>
      <w:r w:rsidRPr="004F641D">
        <w:rPr>
          <w:b/>
          <w:sz w:val="19"/>
          <w:szCs w:val="19"/>
        </w:rPr>
        <w:t>The Ultimate MySQL Bootcamp: Go from SQL Beginner to Expert</w:t>
      </w:r>
      <w:r w:rsidRPr="004F641D">
        <w:rPr>
          <w:sz w:val="19"/>
          <w:szCs w:val="19"/>
        </w:rPr>
        <w:t xml:space="preserve"> — </w:t>
      </w:r>
      <w:r w:rsidRPr="004F641D">
        <w:rPr>
          <w:i/>
          <w:iCs/>
          <w:sz w:val="19"/>
          <w:szCs w:val="19"/>
        </w:rPr>
        <w:t xml:space="preserve">Colt Steele </w:t>
      </w:r>
    </w:p>
    <w:p w14:paraId="0D1B08E9" w14:textId="2C20E7C1" w:rsidR="004F641D" w:rsidRPr="004F641D" w:rsidRDefault="004753F1" w:rsidP="004F641D">
      <w:pPr>
        <w:pStyle w:val="ListParagraph"/>
        <w:keepNext/>
        <w:numPr>
          <w:ilvl w:val="0"/>
          <w:numId w:val="21"/>
        </w:numPr>
        <w:spacing w:before="160" w:after="40"/>
        <w:jc w:val="both"/>
      </w:pPr>
      <w:r w:rsidRPr="004F641D">
        <w:rPr>
          <w:b/>
          <w:sz w:val="19"/>
          <w:szCs w:val="19"/>
        </w:rPr>
        <w:t>100 Days of Code™: The Complete Python Pro Bootcamp</w:t>
      </w:r>
      <w:r w:rsidRPr="004F641D">
        <w:rPr>
          <w:sz w:val="19"/>
          <w:szCs w:val="19"/>
        </w:rPr>
        <w:t xml:space="preserve"> — </w:t>
      </w:r>
      <w:r w:rsidRPr="004F641D">
        <w:rPr>
          <w:i/>
          <w:iCs/>
          <w:sz w:val="19"/>
          <w:szCs w:val="19"/>
        </w:rPr>
        <w:t xml:space="preserve">Dr. Angela Yu </w:t>
      </w:r>
    </w:p>
    <w:p w14:paraId="157AF86B" w14:textId="0567ABB6" w:rsidR="004F641D" w:rsidRPr="004F641D" w:rsidRDefault="004753F1" w:rsidP="004F641D">
      <w:pPr>
        <w:pStyle w:val="ListParagraph"/>
        <w:keepNext/>
        <w:numPr>
          <w:ilvl w:val="0"/>
          <w:numId w:val="21"/>
        </w:numPr>
        <w:spacing w:before="160" w:after="40"/>
        <w:jc w:val="both"/>
      </w:pPr>
      <w:r w:rsidRPr="004F641D">
        <w:rPr>
          <w:b/>
          <w:sz w:val="19"/>
          <w:szCs w:val="19"/>
        </w:rPr>
        <w:t>Microsoft Excel: Excel from Beginner to Advanced (Formulas, Pivot Tables)</w:t>
      </w:r>
      <w:r w:rsidRPr="004F641D">
        <w:rPr>
          <w:sz w:val="19"/>
          <w:szCs w:val="19"/>
        </w:rPr>
        <w:t xml:space="preserve"> —</w:t>
      </w:r>
      <w:r w:rsidRPr="004F641D">
        <w:rPr>
          <w:i/>
          <w:iCs/>
          <w:sz w:val="19"/>
          <w:szCs w:val="19"/>
        </w:rPr>
        <w:t xml:space="preserve"> Kyle Pew </w:t>
      </w:r>
    </w:p>
    <w:p w14:paraId="397ACCE1" w14:textId="77777777" w:rsidR="004753F1" w:rsidRDefault="004753F1" w:rsidP="004F641D">
      <w:pPr>
        <w:keepNext/>
        <w:pBdr>
          <w:bottom w:val="single" w:sz="4" w:space="1" w:color="auto"/>
        </w:pBdr>
        <w:spacing w:before="160" w:after="40"/>
        <w:jc w:val="both"/>
      </w:pPr>
      <w:r>
        <w:rPr>
          <w:b/>
          <w:color w:val="123456"/>
          <w:sz w:val="22"/>
        </w:rPr>
        <w:t>EDUCATION &amp; ACADEMIC ACHIEVEMENTS</w:t>
      </w:r>
    </w:p>
    <w:p w14:paraId="3712A70F" w14:textId="3E1AAB4B" w:rsidR="004753F1" w:rsidRDefault="004753F1" w:rsidP="004F641D">
      <w:pPr>
        <w:pStyle w:val="ListParagraph"/>
        <w:numPr>
          <w:ilvl w:val="0"/>
          <w:numId w:val="22"/>
        </w:numPr>
        <w:spacing w:before="40" w:after="30"/>
        <w:jc w:val="both"/>
      </w:pPr>
      <w:r w:rsidRPr="004F641D">
        <w:rPr>
          <w:b/>
          <w:sz w:val="19"/>
        </w:rPr>
        <w:t>M.Sc. in Biotechnology</w:t>
      </w:r>
      <w:r w:rsidRPr="004F641D">
        <w:rPr>
          <w:color w:val="123456"/>
          <w:sz w:val="19"/>
        </w:rPr>
        <w:t xml:space="preserve"> — Gautam Buddha University</w:t>
      </w:r>
      <w:r w:rsidRPr="004F641D">
        <w:rPr>
          <w:i/>
          <w:color w:val="646E78"/>
          <w:sz w:val="18"/>
        </w:rPr>
        <w:t xml:space="preserve">  |  2021 – 2023</w:t>
      </w:r>
    </w:p>
    <w:p w14:paraId="619FC3B0" w14:textId="77777777" w:rsidR="004753F1" w:rsidRDefault="004753F1" w:rsidP="004F641D">
      <w:pPr>
        <w:spacing w:after="40"/>
        <w:ind w:left="504" w:firstLine="216"/>
        <w:jc w:val="both"/>
      </w:pPr>
      <w:r>
        <w:rPr>
          <w:color w:val="464B50"/>
          <w:sz w:val="18"/>
        </w:rPr>
        <w:t>Recipient of National Scholarship through Graduate Aptitude Test-Biotechnology (GAT-B).</w:t>
      </w:r>
    </w:p>
    <w:p w14:paraId="49231D97" w14:textId="1FA2DD1D" w:rsidR="004753F1" w:rsidRDefault="004753F1" w:rsidP="004F641D">
      <w:pPr>
        <w:pStyle w:val="ListParagraph"/>
        <w:numPr>
          <w:ilvl w:val="0"/>
          <w:numId w:val="22"/>
        </w:numPr>
        <w:spacing w:before="40" w:after="30"/>
        <w:jc w:val="both"/>
      </w:pPr>
      <w:r w:rsidRPr="004F641D">
        <w:rPr>
          <w:b/>
          <w:sz w:val="19"/>
        </w:rPr>
        <w:t>B.Sc. (Science)</w:t>
      </w:r>
      <w:r w:rsidRPr="004F641D">
        <w:rPr>
          <w:color w:val="123456"/>
          <w:sz w:val="19"/>
        </w:rPr>
        <w:t xml:space="preserve"> — Kurukshetra University</w:t>
      </w:r>
      <w:r w:rsidRPr="004F641D">
        <w:rPr>
          <w:i/>
          <w:color w:val="646E78"/>
          <w:sz w:val="18"/>
        </w:rPr>
        <w:t xml:space="preserve">  |  2018 – 2021</w:t>
      </w:r>
    </w:p>
    <w:p w14:paraId="6332FDD9" w14:textId="77777777" w:rsidR="004753F1" w:rsidRDefault="004753F1" w:rsidP="004F641D">
      <w:pPr>
        <w:spacing w:after="40"/>
        <w:ind w:left="504" w:firstLine="216"/>
        <w:jc w:val="both"/>
      </w:pPr>
      <w:r>
        <w:rPr>
          <w:color w:val="464B50"/>
          <w:sz w:val="18"/>
        </w:rPr>
        <w:t>Graduated with 91% Academic Honors.</w:t>
      </w:r>
    </w:p>
    <w:p w14:paraId="44AA9CF4" w14:textId="50F5D376" w:rsidR="00492B5F" w:rsidRDefault="004753F1" w:rsidP="004F641D">
      <w:pPr>
        <w:pStyle w:val="ListParagraph"/>
        <w:numPr>
          <w:ilvl w:val="0"/>
          <w:numId w:val="22"/>
        </w:numPr>
        <w:spacing w:before="40" w:after="30"/>
        <w:jc w:val="both"/>
      </w:pPr>
      <w:r w:rsidRPr="004F641D">
        <w:rPr>
          <w:b/>
          <w:sz w:val="19"/>
        </w:rPr>
        <w:t>National Rank &amp; Honors: CSIR-UGC-NET Qualified + Junior Research Fellowship (JRF)</w:t>
      </w:r>
    </w:p>
    <w:p w14:paraId="14861D4C" w14:textId="4A542242" w:rsidR="004753F1" w:rsidRPr="00492B5F" w:rsidRDefault="00492B5F" w:rsidP="004F641D">
      <w:pPr>
        <w:spacing w:before="40" w:after="30"/>
        <w:ind w:left="216"/>
        <w:jc w:val="both"/>
      </w:pPr>
      <w:r>
        <w:t xml:space="preserve">      </w:t>
      </w:r>
      <w:r w:rsidR="004F641D">
        <w:tab/>
      </w:r>
      <w:r w:rsidR="004753F1">
        <w:rPr>
          <w:color w:val="464B50"/>
          <w:sz w:val="18"/>
        </w:rPr>
        <w:t>Recognized for top national percentile in scientific analytical reasoning, quantitative logic, and advanced research aptitud</w:t>
      </w:r>
    </w:p>
    <w:sectPr w:rsidR="004753F1" w:rsidRPr="00492B5F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400EF"/>
    <w:multiLevelType w:val="multilevel"/>
    <w:tmpl w:val="039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26B47"/>
    <w:multiLevelType w:val="hybridMultilevel"/>
    <w:tmpl w:val="AE883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8015D"/>
    <w:multiLevelType w:val="hybridMultilevel"/>
    <w:tmpl w:val="E27C3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86B40"/>
    <w:multiLevelType w:val="hybridMultilevel"/>
    <w:tmpl w:val="71705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8274C9"/>
    <w:multiLevelType w:val="multilevel"/>
    <w:tmpl w:val="23E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36494"/>
    <w:multiLevelType w:val="hybridMultilevel"/>
    <w:tmpl w:val="85243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21C21"/>
    <w:multiLevelType w:val="multilevel"/>
    <w:tmpl w:val="915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D437D"/>
    <w:multiLevelType w:val="hybridMultilevel"/>
    <w:tmpl w:val="A128E2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1161C4"/>
    <w:multiLevelType w:val="hybridMultilevel"/>
    <w:tmpl w:val="DC1EE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6A0A84"/>
    <w:multiLevelType w:val="multilevel"/>
    <w:tmpl w:val="287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E6684"/>
    <w:multiLevelType w:val="hybridMultilevel"/>
    <w:tmpl w:val="ABE63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22F1A"/>
    <w:multiLevelType w:val="multilevel"/>
    <w:tmpl w:val="6E7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13EFA"/>
    <w:multiLevelType w:val="hybridMultilevel"/>
    <w:tmpl w:val="A06A9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276148">
    <w:abstractNumId w:val="8"/>
  </w:num>
  <w:num w:numId="2" w16cid:durableId="82535853">
    <w:abstractNumId w:val="6"/>
  </w:num>
  <w:num w:numId="3" w16cid:durableId="1427925702">
    <w:abstractNumId w:val="5"/>
  </w:num>
  <w:num w:numId="4" w16cid:durableId="346059572">
    <w:abstractNumId w:val="4"/>
  </w:num>
  <w:num w:numId="5" w16cid:durableId="745150236">
    <w:abstractNumId w:val="7"/>
  </w:num>
  <w:num w:numId="6" w16cid:durableId="1844200312">
    <w:abstractNumId w:val="3"/>
  </w:num>
  <w:num w:numId="7" w16cid:durableId="1286085472">
    <w:abstractNumId w:val="2"/>
  </w:num>
  <w:num w:numId="8" w16cid:durableId="1115905930">
    <w:abstractNumId w:val="1"/>
  </w:num>
  <w:num w:numId="9" w16cid:durableId="2024814718">
    <w:abstractNumId w:val="0"/>
  </w:num>
  <w:num w:numId="10" w16cid:durableId="1392194256">
    <w:abstractNumId w:val="10"/>
  </w:num>
  <w:num w:numId="11" w16cid:durableId="336463013">
    <w:abstractNumId w:val="13"/>
  </w:num>
  <w:num w:numId="12" w16cid:durableId="442385838">
    <w:abstractNumId w:val="18"/>
  </w:num>
  <w:num w:numId="13" w16cid:durableId="1959794972">
    <w:abstractNumId w:val="11"/>
  </w:num>
  <w:num w:numId="14" w16cid:durableId="530727535">
    <w:abstractNumId w:val="16"/>
  </w:num>
  <w:num w:numId="15" w16cid:durableId="329991004">
    <w:abstractNumId w:val="17"/>
  </w:num>
  <w:num w:numId="16" w16cid:durableId="663822045">
    <w:abstractNumId w:val="12"/>
  </w:num>
  <w:num w:numId="17" w16cid:durableId="2044937233">
    <w:abstractNumId w:val="9"/>
  </w:num>
  <w:num w:numId="18" w16cid:durableId="1251083392">
    <w:abstractNumId w:val="15"/>
  </w:num>
  <w:num w:numId="19" w16cid:durableId="636298443">
    <w:abstractNumId w:val="20"/>
  </w:num>
  <w:num w:numId="20" w16cid:durableId="304438139">
    <w:abstractNumId w:val="14"/>
  </w:num>
  <w:num w:numId="21" w16cid:durableId="667292929">
    <w:abstractNumId w:val="21"/>
  </w:num>
  <w:num w:numId="22" w16cid:durableId="8532317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1FD"/>
    <w:rsid w:val="0029639D"/>
    <w:rsid w:val="00326F90"/>
    <w:rsid w:val="00354864"/>
    <w:rsid w:val="003B04DF"/>
    <w:rsid w:val="004753F1"/>
    <w:rsid w:val="00492B5F"/>
    <w:rsid w:val="004F641D"/>
    <w:rsid w:val="00987A66"/>
    <w:rsid w:val="00AA1D8D"/>
    <w:rsid w:val="00B214C1"/>
    <w:rsid w:val="00B47730"/>
    <w:rsid w:val="00C84C96"/>
    <w:rsid w:val="00CB0664"/>
    <w:rsid w:val="00CE52C5"/>
    <w:rsid w:val="00F306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64B0F"/>
  <w14:defaultImageDpi w14:val="300"/>
  <w15:docId w15:val="{EBE2F4B1-E0A6-47EA-80C2-7DD72440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87A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A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7A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bansal-deep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deepanshu-bansal-55db3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509</Words>
  <Characters>2906</Characters>
  <Application>Microsoft Office Word</Application>
  <DocSecurity>2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Deepanshu Bansal</cp:lastModifiedBy>
  <cp:revision>4</cp:revision>
  <dcterms:created xsi:type="dcterms:W3CDTF">2013-12-23T23:15:00Z</dcterms:created>
  <dcterms:modified xsi:type="dcterms:W3CDTF">2026-10-03T07:35:00Z</dcterms:modified>
  <cp:category/>
</cp:coreProperties>
</file>